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sz w:val="36"/>
        </w:rPr>
        <w:t>三年級 數學科 題目卷</w:t>
      </w:r>
    </w:p>
    <w:p>
      <w:pPr>
        <w:jc w:val="center"/>
      </w:pPr>
      <w:r>
        <w:rPr>
          <w:rFonts w:ascii="微軟正黑體" w:hAnsi="微軟正黑體"/>
          <w:sz w:val="22"/>
        </w:rPr>
        <w:t>中華民國 114 學年度第 2 學期第 2 次段考  範圍：第五單元（小數）至第十單元（正方體展開圖與立體連方塊）</w:t>
      </w:r>
    </w:p>
    <w:p>
      <w:pPr>
        <w:jc w:val="center"/>
      </w:pPr>
      <w:r>
        <w:rPr>
          <w:rFonts w:ascii="微軟正黑體" w:hAnsi="微軟正黑體"/>
          <w:sz w:val="22"/>
        </w:rPr>
        <w:t>班級：___________  座號：_____  姓名：_______________  得分：___________</w:t>
      </w:r>
    </w:p>
    <w:p>
      <w:pPr>
        <w:spacing w:before="240" w:after="120"/>
      </w:pPr>
      <w:r>
        <w:rPr>
          <w:rFonts w:ascii="微軟正黑體" w:hAnsi="微軟正黑體"/>
          <w:b/>
          <w:sz w:val="24"/>
        </w:rPr>
        <w:t>一、選擇題（共 15 分，每題 3 分）</w:t>
      </w:r>
    </w:p>
    <w:p>
      <w:pPr>
        <w:ind w:left="283"/>
      </w:pPr>
      <w:r>
        <w:t xml:space="preserve">1. </w:t>
      </w:r>
      <w:r>
        <w:rPr>
          <w:rFonts w:ascii="新細明體" w:hAnsi="新細明體"/>
          <w:sz w:val="22"/>
        </w:rPr>
        <w:t>關於小數 {8.3}，下列敘述何者錯誤？</w:t>
      </w:r>
    </w:p>
    <w:p>
      <w:pPr>
        <w:ind w:left="567"/>
      </w:pPr>
      <w:r>
        <w:t xml:space="preserve">  ➀ </w:t>
      </w:r>
      <w:r>
        <w:rPr>
          <w:rFonts w:ascii="新細明體" w:hAnsi="新細明體"/>
          <w:sz w:val="22"/>
        </w:rPr>
        <w:t>十分位數字是 8</w:t>
      </w:r>
      <w:r>
        <w:t xml:space="preserve">   ➁ </w:t>
      </w:r>
      <w:r>
        <w:rPr>
          <w:rFonts w:ascii="新細明體" w:hAnsi="新細明體"/>
          <w:sz w:val="22"/>
        </w:rPr>
        <w:t>個位數字是 8</w:t>
      </w:r>
      <w:r>
        <w:t xml:space="preserve">   ➂ </w:t>
      </w:r>
      <w:r>
        <w:rPr>
          <w:rFonts w:ascii="新細明體" w:hAnsi="新細明體"/>
          <w:sz w:val="22"/>
        </w:rPr>
        <w:t>是 83 個 0.1 合起來的</w:t>
      </w:r>
      <w:r>
        <w:t xml:space="preserve">   ➃ </w:t>
      </w:r>
      <w:r>
        <w:rPr>
          <w:rFonts w:ascii="新細明體" w:hAnsi="新細明體"/>
          <w:sz w:val="22"/>
        </w:rPr>
        <w:t>讀作八點三</w:t>
      </w:r>
    </w:p>
    <w:p>
      <w:pPr>
        <w:ind w:left="283"/>
      </w:pPr>
      <w:r>
        <w:t xml:space="preserve">2. </w:t>
      </w:r>
      <w:r>
        <w:rPr>
          <w:rFonts w:ascii="新細明體" w:hAnsi="新細明體"/>
          <w:sz w:val="22"/>
        </w:rPr>
        <w:t>一個圓的直徑是 {16} 公分，如果用圓規畫這個圓時，圓規針尖與筆尖的距離（半徑）應該打開幾公分？</w:t>
      </w:r>
    </w:p>
    <w:p>
      <w:pPr>
        <w:ind w:left="567"/>
      </w:pPr>
      <w:r>
        <w:t xml:space="preserve">  ➀ </w:t>
      </w:r>
      <w:r>
        <w:rPr>
          <w:rFonts w:ascii="新細明體" w:hAnsi="新細明體"/>
          <w:sz w:val="22"/>
        </w:rPr>
        <w:t>4公分</w:t>
      </w:r>
      <w:r>
        <w:t xml:space="preserve">   ➁ </w:t>
      </w:r>
      <w:r>
        <w:rPr>
          <w:rFonts w:ascii="新細明體" w:hAnsi="新細明體"/>
          <w:sz w:val="22"/>
        </w:rPr>
        <w:t>8公分</w:t>
      </w:r>
      <w:r>
        <w:t xml:space="preserve">   ➂ </w:t>
      </w:r>
      <w:r>
        <w:rPr>
          <w:rFonts w:ascii="新細明體" w:hAnsi="新細明體"/>
          <w:sz w:val="22"/>
        </w:rPr>
        <w:t>16公分</w:t>
      </w:r>
      <w:r>
        <w:t xml:space="preserve">   ➃ </w:t>
      </w:r>
      <w:r>
        <w:rPr>
          <w:rFonts w:ascii="新細明體" w:hAnsi="新細明體"/>
          <w:sz w:val="22"/>
        </w:rPr>
        <w:t>32公分</w:t>
      </w:r>
    </w:p>
    <w:p>
      <w:pPr>
        <w:ind w:left="283"/>
      </w:pPr>
      <w:r>
        <w:t xml:space="preserve">3. </w:t>
      </w:r>
      <w:r>
        <w:rPr>
          <w:rFonts w:ascii="新細明體" w:hAnsi="新細明體"/>
          <w:sz w:val="22"/>
        </w:rPr>
        <w:t>「小強昨天晚上寫作業花了 1 小時 20 分鐘」這句話中的「1 小時 20 分鐘」是指什麼？</w:t>
      </w:r>
    </w:p>
    <w:p>
      <w:pPr>
        <w:ind w:left="567"/>
      </w:pPr>
      <w:r>
        <w:t xml:space="preserve">  ➀ </w:t>
      </w:r>
      <w:r>
        <w:rPr>
          <w:rFonts w:ascii="新細明體" w:hAnsi="新細明體"/>
          <w:sz w:val="22"/>
        </w:rPr>
        <w:t>時刻</w:t>
      </w:r>
      <w:r>
        <w:t xml:space="preserve">   ➁ </w:t>
      </w:r>
      <w:r>
        <w:rPr>
          <w:rFonts w:ascii="新細明體" w:hAnsi="新細明體"/>
          <w:sz w:val="22"/>
        </w:rPr>
        <w:t>時間點</w:t>
      </w:r>
      <w:r>
        <w:t xml:space="preserve">   ➂ </w:t>
      </w:r>
      <w:r>
        <w:rPr>
          <w:rFonts w:ascii="新細明體" w:hAnsi="新細明體"/>
          <w:sz w:val="22"/>
        </w:rPr>
        <w:t>時間（時間長度）</w:t>
      </w:r>
      <w:r>
        <w:t xml:space="preserve">   ➃ </w:t>
      </w:r>
      <w:r>
        <w:rPr>
          <w:rFonts w:ascii="新細明體" w:hAnsi="新細明體"/>
          <w:sz w:val="22"/>
        </w:rPr>
        <w:t>時間段</w:t>
      </w:r>
    </w:p>
    <w:p>
      <w:pPr>
        <w:ind w:left="283"/>
      </w:pPr>
      <w:r>
        <w:t xml:space="preserve">4. </w:t>
      </w:r>
      <w:r>
        <w:rPr>
          <w:rFonts w:ascii="新細明體" w:hAnsi="新細明體"/>
          <w:sz w:val="22"/>
        </w:rPr>
        <w:t>下面哪一個圖形不能摺成一個完整的正方體？</w:t>
      </w:r>
    </w:p>
    <w:p>
      <w:pPr>
        <w:ind w:left="567"/>
      </w:pPr>
      <w:r>
        <w:t xml:space="preserve">  ➀ </w:t>
      </w:r>
      <w:r>
        <w:rPr>
          <w:rFonts w:ascii="新細明體" w:hAnsi="新細明體"/>
          <w:sz w:val="22"/>
        </w:rPr>
        <w:t>6個正方形連成十字形</w:t>
      </w:r>
      <w:r>
        <w:t xml:space="preserve">   ➁ </w:t>
      </w:r>
      <w:r>
        <w:rPr>
          <w:rFonts w:ascii="新細明體" w:hAnsi="新細明體"/>
          <w:sz w:val="22"/>
        </w:rPr>
        <w:t>6個正方形連成T字形</w:t>
      </w:r>
      <w:r>
        <w:t xml:space="preserve">   ➂ </w:t>
      </w:r>
      <w:r>
        <w:rPr>
          <w:rFonts w:ascii="新細明體" w:hAnsi="新細明體"/>
          <w:sz w:val="22"/>
        </w:rPr>
        <w:t>6個正方形排成符合 1-4-1 結構的展開圖</w:t>
      </w:r>
      <w:r>
        <w:t xml:space="preserve">   ➃ </w:t>
      </w:r>
      <w:r>
        <w:rPr>
          <w:rFonts w:ascii="新細明體" w:hAnsi="新細明體"/>
          <w:sz w:val="22"/>
        </w:rPr>
        <w:t>6個正方形排成一條長線的圖形</w:t>
      </w:r>
    </w:p>
    <w:p>
      <w:pPr>
        <w:ind w:left="283"/>
      </w:pPr>
      <w:r>
        <w:t xml:space="preserve">5. </w:t>
      </w:r>
      <w:r>
        <w:rPr>
          <w:rFonts w:ascii="新細明體" w:hAnsi="新細明體"/>
          <w:sz w:val="22"/>
        </w:rPr>
        <w:t>老師把一袋巧克力糖平分給 {8} 個小朋友，每人分到 {15} 顆，還剩下 {3} 顆。這袋巧克力糖原來有幾顆？</w:t>
      </w:r>
    </w:p>
    <w:p>
      <w:pPr>
        <w:ind w:left="567"/>
      </w:pPr>
      <w:r>
        <w:t xml:space="preserve">  ➀ </w:t>
      </w:r>
      <w:r>
        <w:rPr>
          <w:rFonts w:ascii="新細明體" w:hAnsi="新細明體"/>
          <w:sz w:val="22"/>
        </w:rPr>
        <w:t>123顆</w:t>
      </w:r>
      <w:r>
        <w:t xml:space="preserve">   ➁ </w:t>
      </w:r>
      <w:r>
        <w:rPr>
          <w:rFonts w:ascii="新細明體" w:hAnsi="新細明體"/>
          <w:sz w:val="22"/>
        </w:rPr>
        <w:t>120顆</w:t>
      </w:r>
      <w:r>
        <w:t xml:space="preserve">   ➂ </w:t>
      </w:r>
      <w:r>
        <w:rPr>
          <w:rFonts w:ascii="新細明體" w:hAnsi="新細明體"/>
          <w:sz w:val="22"/>
        </w:rPr>
        <w:t>117顆</w:t>
      </w:r>
      <w:r>
        <w:t xml:space="preserve">   ➃ </w:t>
      </w:r>
      <w:r>
        <w:rPr>
          <w:rFonts w:ascii="新細明體" w:hAnsi="新細明體"/>
          <w:sz w:val="22"/>
        </w:rPr>
        <w:t>128顆</w:t>
      </w:r>
    </w:p>
    <w:p>
      <w:pPr>
        <w:spacing w:before="240" w:after="120"/>
      </w:pPr>
      <w:r>
        <w:rPr>
          <w:rFonts w:ascii="微軟正黑體" w:hAnsi="微軟正黑體"/>
          <w:b/>
          <w:sz w:val="24"/>
        </w:rPr>
        <w:t>二、填充題（共 40 分，每格 4 分）</w:t>
      </w:r>
    </w:p>
    <w:p>
      <w:pPr>
        <w:ind w:left="283"/>
      </w:pPr>
      <w:r>
        <w:t xml:space="preserve">1. </w:t>
      </w:r>
      <w:r>
        <w:rPr>
          <w:rFonts w:ascii="新細明體" w:hAnsi="新細明體"/>
          <w:sz w:val="22"/>
        </w:rPr>
        <w:t>{6} 個 {1} 和 {12} 個 {0.1} 合起來是 (    )。</w:t>
      </w:r>
      <w:r>
        <w:t xml:space="preserve"> </w:t>
      </w:r>
    </w:p>
    <w:p>
      <w:pPr>
        <w:ind w:left="283"/>
      </w:pPr>
      <w:r>
        <w:t xml:space="preserve">2. </w:t>
      </w:r>
      <w:r>
        <w:rPr>
          <w:rFonts w:ascii="新細明體" w:hAnsi="新細明體"/>
          <w:sz w:val="22"/>
        </w:rPr>
        <w:t>一條紅色的繩子長 {8} 公分 {3} 毫米，也可以說是 (    ) 公分。</w:t>
      </w:r>
      <w:r>
        <w:t xml:space="preserve"> </w:t>
      </w:r>
    </w:p>
    <w:p>
      <w:pPr>
        <w:ind w:left="283"/>
      </w:pPr>
      <w:r>
        <w:t xml:space="preserve">3. </w:t>
      </w:r>
      <w:r>
        <w:rPr>
          <w:rFonts w:ascii="新細明體" w:hAnsi="新細明體"/>
          <w:sz w:val="22"/>
        </w:rPr>
        <w:t>比一比，在 [ ] 裡填入 ＞、＜ 或 ＝：</w:t>
      </w:r>
      <w:r>
        <w:t xml:space="preserve"> </w:t>
      </w:r>
      <w:r>
        <w:rPr>
          <w:rFonts w:ascii="新細明體" w:hAnsi="新細明體"/>
          <w:sz w:val="22"/>
        </w:rPr>
        <w:t>① 3.6 [  ] 2.9   ② 4 [  ] 3.9</w:t>
      </w:r>
    </w:p>
    <w:p>
      <w:pPr>
        <w:ind w:left="283"/>
      </w:pPr>
      <w:r>
        <w:t xml:space="preserve">4. </w:t>
      </w:r>
      <w:r>
        <w:rPr>
          <w:rFonts w:ascii="新細明體" w:hAnsi="新細明體"/>
          <w:sz w:val="22"/>
        </w:rPr>
        <w:t>有一個圓的直徑是 {24} 公分，它的半徑是 (    ) 公分。</w:t>
      </w:r>
      <w:r>
        <w:t xml:space="preserve"> </w:t>
      </w:r>
    </w:p>
    <w:p>
      <w:pPr>
        <w:ind w:left="283"/>
      </w:pPr>
      <w:r>
        <w:t xml:space="preserve">5. </w:t>
      </w:r>
      <w:r>
        <w:rPr>
          <w:rFonts w:ascii="新細明體" w:hAnsi="新細明體"/>
          <w:sz w:val="22"/>
        </w:rPr>
        <w:t>下午 {4} 時 {15} 分，用 24 時制表示是 (    ) 時 (    ) 分。</w:t>
      </w:r>
      <w:r>
        <w:t xml:space="preserve"> </w:t>
      </w:r>
    </w:p>
    <w:p>
      <w:pPr>
        <w:ind w:left="283"/>
      </w:pPr>
      <w:r>
        <w:t xml:space="preserve">6. </w:t>
      </w:r>
      <w:r>
        <w:rPr>
          <w:rFonts w:ascii="新細明體" w:hAnsi="新細明體"/>
          <w:sz w:val="22"/>
        </w:rPr>
        <w:t>捷運進站倒數計時，顯示還有 {3} 分鐘 {25} 秒鐘捷運就會進站，也可以說是 (    ) 秒鐘。</w:t>
      </w:r>
      <w:r>
        <w:t xml:space="preserve"> </w:t>
      </w:r>
    </w:p>
    <w:p>
      <w:pPr>
        <w:ind w:left="283"/>
      </w:pPr>
      <w:r>
        <w:t xml:space="preserve">7. </w:t>
      </w:r>
      <w:r>
        <w:rPr>
          <w:rFonts w:ascii="新細明體" w:hAnsi="新細明體"/>
          <w:sz w:val="22"/>
        </w:rPr>
        <w:t>英文課在下午 {1} 時 {20} 分開始，上課 {50} 分鐘，會在下午 (    ) 時 (    ) 分下課。</w:t>
      </w:r>
      <w:r>
        <w:t xml:space="preserve"> </w:t>
      </w:r>
    </w:p>
    <w:p>
      <w:pPr>
        <w:ind w:left="283"/>
      </w:pPr>
      <w:r>
        <w:t xml:space="preserve">8. </w:t>
      </w:r>
      <w:r>
        <w:rPr>
          <w:rFonts w:ascii="新細明體" w:hAnsi="新細明體"/>
          <w:sz w:val="22"/>
        </w:rPr>
        <w:t>若 { ( ) ÷ 7 = 125}，則括號 ( ) 中的數是 (    )。</w:t>
      </w:r>
      <w:r>
        <w:t xml:space="preserve"> </w:t>
      </w:r>
    </w:p>
    <w:p>
      <w:pPr>
        <w:ind w:left="283"/>
      </w:pPr>
      <w:r>
        <w:t xml:space="preserve">9. </w:t>
      </w:r>
      <w:r>
        <w:rPr>
          <w:rFonts w:ascii="新細明體" w:hAnsi="新細明體"/>
          <w:sz w:val="22"/>
        </w:rPr>
        <w:t>【火車時刻表部分資訊】</w:t>
        <w:br/>
        <w:t>車次：  108  |  110  |  114</w:t>
        <w:br/>
        <w:t>---------------------------</w:t>
        <w:br/>
        <w:t>台南： 06:42 | 07:21 | 08:45</w:t>
        <w:br/>
        <w:t>台北： 10:44 | 10:50 | 13:03</w:t>
        <w:br/>
        <w:br/>
        <w:t>看上表回答問題：車次 110 列車在上午 (    ) 時 (    ) 分從台南站離開。</w:t>
      </w:r>
      <w:r>
        <w:t xml:space="preserve"> </w:t>
      </w:r>
    </w:p>
    <w:p>
      <w:pPr>
        <w:ind w:left="283"/>
      </w:pPr>
      <w:r>
        <w:t xml:space="preserve">10. </w:t>
      </w:r>
      <w:r>
        <w:rPr>
          <w:rFonts w:ascii="新細明體" w:hAnsi="新細明體"/>
          <w:sz w:val="22"/>
        </w:rPr>
        <w:t>正方體有 (    ) 個面，每個面都是一樣大的正方形。</w:t>
      </w:r>
      <w:r>
        <w:t xml:space="preserve"> </w:t>
      </w:r>
    </w:p>
    <w:p>
      <w:pPr>
        <w:spacing w:before="240" w:after="120"/>
      </w:pPr>
      <w:r>
        <w:rPr>
          <w:rFonts w:ascii="微軟正黑體" w:hAnsi="微軟正黑體"/>
          <w:b/>
          <w:sz w:val="24"/>
        </w:rPr>
        <w:t>三、計算與應用題（共 40 分，每題 5 分）</w:t>
      </w:r>
    </w:p>
    <w:p>
      <w:pPr>
        <w:ind w:left="283"/>
      </w:pPr>
      <w:r>
        <w:t xml:space="preserve">1. </w:t>
      </w:r>
      <w:r>
        <w:rPr>
          <w:rFonts w:ascii="新細明體" w:hAnsi="新細明體"/>
          <w:sz w:val="22"/>
        </w:rPr>
        <w:t>小明喝了 {1.3} 公升的果汁，妹妹喝了 {0.8} 公升的果汁。</w:t>
      </w:r>
    </w:p>
    <w:p>
      <w:pPr>
        <w:ind w:left="283"/>
      </w:pPr>
      <w:r>
        <w:rPr>
          <w:rFonts w:ascii="新細明體" w:hAnsi="新細明體"/>
          <w:sz w:val="22"/>
        </w:rPr>
        <w:t>兩個人共喝了幾公升的果汁？</w:t>
      </w:r>
    </w:p>
    <w:p>
      <w:r>
        <w:br/>
        <w:br/>
      </w:r>
    </w:p>
    <w:p>
      <w:pPr>
        <w:ind w:left="283"/>
      </w:pPr>
      <w:r>
        <w:t xml:space="preserve">2. </w:t>
      </w:r>
      <w:r>
        <w:rPr>
          <w:rFonts w:ascii="新細明體" w:hAnsi="新細明體"/>
          <w:sz w:val="22"/>
        </w:rPr>
        <w:t>承上題。</w:t>
      </w:r>
    </w:p>
    <w:p>
      <w:pPr>
        <w:ind w:left="283"/>
      </w:pPr>
      <w:r>
        <w:rPr>
          <w:rFonts w:ascii="新細明體" w:hAnsi="新細明體"/>
          <w:sz w:val="22"/>
        </w:rPr>
        <w:t>小明比妹妹多喝了幾公升的果汁？</w:t>
      </w:r>
    </w:p>
    <w:p>
      <w:r>
        <w:br/>
        <w:br/>
      </w:r>
    </w:p>
    <w:p>
      <w:pPr>
        <w:ind w:left="283"/>
      </w:pPr>
      <w:r>
        <w:t xml:space="preserve">3. </w:t>
      </w:r>
      <w:r>
        <w:rPr>
          <w:rFonts w:ascii="新細明體" w:hAnsi="新細明體"/>
          <w:sz w:val="22"/>
        </w:rPr>
        <w:t>老師把一些糖果平分給 {6} 個小朋友，每個人分到 {24} 顆，剛好分完。</w:t>
      </w:r>
    </w:p>
    <w:p>
      <w:pPr>
        <w:ind w:left="283"/>
      </w:pPr>
      <w:r>
        <w:rPr>
          <w:rFonts w:ascii="新細明體" w:hAnsi="新細明體"/>
          <w:sz w:val="22"/>
        </w:rPr>
        <w:t>老師原來有幾顆糖果？用設有 ( ) 的算式記錄問題並求解。</w:t>
      </w:r>
    </w:p>
    <w:p>
      <w:r>
        <w:br/>
        <w:br/>
      </w:r>
    </w:p>
    <w:p>
      <w:pPr>
        <w:ind w:left="283"/>
      </w:pPr>
      <w:r>
        <w:t xml:space="preserve">4. </w:t>
      </w:r>
      <w:r>
        <w:rPr>
          <w:rFonts w:ascii="新細明體" w:hAnsi="新細明體"/>
          <w:sz w:val="22"/>
        </w:rPr>
        <w:t>麵包店老闆做了 {120} 個泡芙，平分裝成若干盒，每盒有 {8} 個，剛好裝完。</w:t>
      </w:r>
    </w:p>
    <w:p>
      <w:pPr>
        <w:ind w:left="283"/>
      </w:pPr>
      <w:r>
        <w:rPr>
          <w:rFonts w:ascii="新細明體" w:hAnsi="新細明體"/>
          <w:sz w:val="22"/>
        </w:rPr>
        <w:t>老闆裝了幾盒？用設有 ( ) 的算式記錄問題並求解。</w:t>
      </w:r>
    </w:p>
    <w:p>
      <w:r>
        <w:br/>
        <w:br/>
      </w:r>
    </w:p>
    <w:p>
      <w:pPr>
        <w:ind w:left="283"/>
      </w:pPr>
      <w:r>
        <w:t xml:space="preserve">5. </w:t>
      </w:r>
      <w:r>
        <w:rPr>
          <w:rFonts w:ascii="新細明體" w:hAnsi="新細明體"/>
          <w:sz w:val="22"/>
        </w:rPr>
        <w:t>自然課的實驗從上午 {10} 時 {10} 分開始，到上午 {11} 時 {45} 分結束。</w:t>
      </w:r>
    </w:p>
    <w:p>
      <w:pPr>
        <w:ind w:left="283"/>
      </w:pPr>
      <w:r>
        <w:rPr>
          <w:rFonts w:ascii="新細明體" w:hAnsi="新細明體"/>
          <w:sz w:val="22"/>
        </w:rPr>
        <w:t>實驗一共經過了幾小時幾分鐘？</w:t>
      </w:r>
    </w:p>
    <w:p>
      <w:r>
        <w:br/>
        <w:br/>
      </w:r>
    </w:p>
    <w:p>
      <w:pPr>
        <w:ind w:left="283"/>
      </w:pPr>
      <w:r>
        <w:t xml:space="preserve">6. </w:t>
      </w:r>
      <w:r>
        <w:rPr>
          <w:rFonts w:ascii="新細明體" w:hAnsi="新細明體"/>
          <w:sz w:val="22"/>
        </w:rPr>
        <w:t>小強在下午 {4} 時 {15} 分開始慢跑，跑了 {1} 小時 {30} 分鐘後結束。</w:t>
      </w:r>
    </w:p>
    <w:p>
      <w:pPr>
        <w:ind w:left="283"/>
      </w:pPr>
      <w:r>
        <w:rPr>
          <w:rFonts w:ascii="新細明體" w:hAnsi="新細明體"/>
          <w:sz w:val="22"/>
        </w:rPr>
        <w:t>結束的時刻是下午幾時幾分？</w:t>
      </w:r>
    </w:p>
    <w:p>
      <w:r>
        <w:br/>
        <w:br/>
      </w:r>
    </w:p>
    <w:p>
      <w:pPr>
        <w:ind w:left="283"/>
      </w:pPr>
      <w:r>
        <w:t xml:space="preserve">7. </w:t>
      </w:r>
      <w:r>
        <w:rPr>
          <w:rFonts w:ascii="新細明體" w:hAnsi="新細明體"/>
          <w:sz w:val="22"/>
        </w:rPr>
        <w:t>品妍和爸爸、媽媽去科博館參觀，全票 {100} 元，優待票 {50} 元。品妍是國小學生買優待票，爸爸和媽媽買全票。</w:t>
      </w:r>
    </w:p>
    <w:p>
      <w:pPr>
        <w:ind w:left="283"/>
      </w:pPr>
      <w:r>
        <w:rPr>
          <w:rFonts w:ascii="新細明體" w:hAnsi="新細明體"/>
          <w:sz w:val="22"/>
        </w:rPr>
        <w:t>他們一共要付多少元？</w:t>
      </w:r>
    </w:p>
    <w:p>
      <w:r>
        <w:br/>
        <w:br/>
      </w:r>
    </w:p>
    <w:p>
      <w:pPr>
        <w:ind w:left="283"/>
      </w:pPr>
      <w:r>
        <w:t xml:space="preserve">8. </w:t>
      </w:r>
      <w:r>
        <w:rPr>
          <w:rFonts w:ascii="新細明體" w:hAnsi="新細明體"/>
          <w:sz w:val="22"/>
        </w:rPr>
        <w:t>小紅想用圓規在藍線上，畫出一條是原本乙線 {2} 倍長的線段。</w:t>
      </w:r>
    </w:p>
    <w:p>
      <w:pPr>
        <w:ind w:left="283"/>
      </w:pPr>
      <w:r>
        <w:rPr>
          <w:rFonts w:ascii="新細明體" w:hAnsi="新細明體"/>
          <w:sz w:val="22"/>
        </w:rPr>
        <w:t>如果乙線長度是 {4} 公分，她畫出來的線段是多少公分？</w:t>
      </w:r>
    </w:p>
    <w:p>
      <w:r>
        <w:br/>
        <w:br/>
      </w:r>
    </w:p>
    <w:p>
      <w:pPr>
        <w:ind w:left="283"/>
      </w:pPr>
      <w:r>
        <w:t xml:space="preserve">9. </w:t>
      </w:r>
      <w:r>
        <w:rPr>
          <w:rFonts w:ascii="新細明體" w:hAnsi="新細明體"/>
          <w:sz w:val="22"/>
        </w:rPr>
        <w:t>小華用正方體積木排出一層的形體。</w:t>
      </w:r>
    </w:p>
    <w:p>
      <w:pPr>
        <w:ind w:left="283"/>
      </w:pPr>
      <w:r>
        <w:rPr>
          <w:rFonts w:ascii="新細明體" w:hAnsi="新細明體"/>
          <w:sz w:val="22"/>
        </w:rPr>
        <w:t>如果使用 {4} 塊正方體積木，最多可以拼出幾種轉動方向後不重複的平面排列形體？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