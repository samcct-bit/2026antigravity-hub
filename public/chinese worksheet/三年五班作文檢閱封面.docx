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9755C" w14:textId="77777777" w:rsidR="00974C97" w:rsidRDefault="00000000">
      <w:pPr>
        <w:jc w:val="center"/>
        <w:rPr>
          <w:lang w:eastAsia="zh-TW"/>
        </w:rPr>
      </w:pPr>
      <w:r>
        <w:rPr>
          <w:rFonts w:ascii="微軟正黑體" w:hAnsi="微軟正黑體"/>
          <w:b/>
          <w:color w:val="1B365D"/>
          <w:sz w:val="72"/>
          <w:lang w:eastAsia="zh-TW"/>
        </w:rPr>
        <w:t>三年五班作文</w:t>
      </w:r>
    </w:p>
    <w:p w14:paraId="4A4825C2" w14:textId="77777777" w:rsidR="00974C97" w:rsidRDefault="00000000">
      <w:pPr>
        <w:spacing w:after="1200"/>
        <w:jc w:val="center"/>
        <w:rPr>
          <w:lang w:eastAsia="zh-TW"/>
        </w:rPr>
      </w:pPr>
      <w:r>
        <w:rPr>
          <w:rFonts w:ascii="微軟正黑體" w:hAnsi="微軟正黑體"/>
          <w:color w:val="7F8C8D"/>
          <w:sz w:val="28"/>
          <w:lang w:eastAsia="zh-TW"/>
        </w:rPr>
        <w:t>— 學生作文檢閱紀錄表 —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ook w:val="04A0" w:firstRow="1" w:lastRow="0" w:firstColumn="1" w:lastColumn="0" w:noHBand="0" w:noVBand="1"/>
      </w:tblPr>
      <w:tblGrid>
        <w:gridCol w:w="92"/>
        <w:gridCol w:w="2835"/>
        <w:gridCol w:w="2835"/>
        <w:gridCol w:w="474"/>
        <w:gridCol w:w="2835"/>
        <w:gridCol w:w="93"/>
      </w:tblGrid>
      <w:tr w:rsidR="00974C97" w14:paraId="6F198CF6" w14:textId="77777777">
        <w:trPr>
          <w:gridAfter w:val="1"/>
          <w:wAfter w:w="93" w:type="dxa"/>
          <w:trHeight w:val="680"/>
          <w:jc w:val="center"/>
        </w:trPr>
        <w:tc>
          <w:tcPr>
            <w:tcW w:w="6236" w:type="dxa"/>
            <w:gridSpan w:val="4"/>
            <w:shd w:val="clear" w:color="auto" w:fill="EAECE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CDD6D6D" w14:textId="77777777" w:rsidR="00974C97" w:rsidRDefault="00000000">
            <w:pPr>
              <w:jc w:val="center"/>
            </w:pPr>
            <w:r>
              <w:rPr>
                <w:b/>
                <w:color w:val="2C3E50"/>
                <w:sz w:val="28"/>
              </w:rPr>
              <w:t>作文題目</w:t>
            </w:r>
          </w:p>
        </w:tc>
        <w:tc>
          <w:tcPr>
            <w:tcW w:w="2835" w:type="dxa"/>
            <w:shd w:val="clear" w:color="auto" w:fill="EAECE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5BBC24A" w14:textId="77777777" w:rsidR="00974C97" w:rsidRDefault="00000000">
            <w:pPr>
              <w:jc w:val="center"/>
            </w:pPr>
            <w:r>
              <w:rPr>
                <w:b/>
                <w:color w:val="2C3E50"/>
                <w:sz w:val="28"/>
              </w:rPr>
              <w:t>登記分數</w:t>
            </w:r>
          </w:p>
        </w:tc>
      </w:tr>
      <w:tr w:rsidR="00974C97" w14:paraId="62C5E5BF" w14:textId="77777777">
        <w:trPr>
          <w:gridAfter w:val="1"/>
          <w:wAfter w:w="93" w:type="dxa"/>
          <w:trHeight w:val="1247"/>
          <w:jc w:val="center"/>
        </w:trPr>
        <w:tc>
          <w:tcPr>
            <w:tcW w:w="6236" w:type="dxa"/>
            <w:gridSpan w:val="4"/>
            <w:tcMar>
              <w:top w:w="200" w:type="dxa"/>
              <w:left w:w="300" w:type="dxa"/>
              <w:bottom w:w="200" w:type="dxa"/>
              <w:right w:w="200" w:type="dxa"/>
            </w:tcMar>
            <w:vAlign w:val="center"/>
          </w:tcPr>
          <w:p w14:paraId="4241B1C7" w14:textId="77777777" w:rsidR="00974C97" w:rsidRDefault="00000000">
            <w:r>
              <w:rPr>
                <w:color w:val="2C3E50"/>
                <w:sz w:val="28"/>
              </w:rPr>
              <w:t xml:space="preserve">1. </w:t>
            </w:r>
            <w:r>
              <w:rPr>
                <w:color w:val="2C3E50"/>
                <w:sz w:val="28"/>
              </w:rPr>
              <w:t>我的好朋友</w:t>
            </w:r>
          </w:p>
        </w:tc>
        <w:tc>
          <w:tcPr>
            <w:tcW w:w="2835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D4DF53C" w14:textId="77777777" w:rsidR="00974C97" w:rsidRDefault="00974C97">
            <w:pPr>
              <w:jc w:val="center"/>
            </w:pPr>
          </w:p>
        </w:tc>
      </w:tr>
      <w:tr w:rsidR="00974C97" w14:paraId="255A760D" w14:textId="77777777">
        <w:trPr>
          <w:gridAfter w:val="1"/>
          <w:wAfter w:w="93" w:type="dxa"/>
          <w:trHeight w:val="1247"/>
          <w:jc w:val="center"/>
        </w:trPr>
        <w:tc>
          <w:tcPr>
            <w:tcW w:w="6236" w:type="dxa"/>
            <w:gridSpan w:val="4"/>
            <w:tcMar>
              <w:top w:w="200" w:type="dxa"/>
              <w:left w:w="300" w:type="dxa"/>
              <w:bottom w:w="200" w:type="dxa"/>
              <w:right w:w="200" w:type="dxa"/>
            </w:tcMar>
            <w:vAlign w:val="center"/>
          </w:tcPr>
          <w:p w14:paraId="5D0BC067" w14:textId="77777777" w:rsidR="00974C97" w:rsidRDefault="00000000">
            <w:r>
              <w:rPr>
                <w:color w:val="2C3E50"/>
                <w:sz w:val="28"/>
              </w:rPr>
              <w:t xml:space="preserve">2. </w:t>
            </w:r>
            <w:r>
              <w:rPr>
                <w:color w:val="2C3E50"/>
                <w:sz w:val="28"/>
              </w:rPr>
              <w:t>我的媽媽</w:t>
            </w:r>
          </w:p>
        </w:tc>
        <w:tc>
          <w:tcPr>
            <w:tcW w:w="2835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6E11E77" w14:textId="77777777" w:rsidR="00974C97" w:rsidRDefault="00974C97">
            <w:pPr>
              <w:jc w:val="center"/>
            </w:pPr>
          </w:p>
        </w:tc>
      </w:tr>
      <w:tr w:rsidR="00974C97" w14:paraId="35D48102" w14:textId="77777777">
        <w:trPr>
          <w:gridAfter w:val="1"/>
          <w:wAfter w:w="93" w:type="dxa"/>
          <w:trHeight w:val="1247"/>
          <w:jc w:val="center"/>
        </w:trPr>
        <w:tc>
          <w:tcPr>
            <w:tcW w:w="6236" w:type="dxa"/>
            <w:gridSpan w:val="4"/>
            <w:tcMar>
              <w:top w:w="200" w:type="dxa"/>
              <w:left w:w="300" w:type="dxa"/>
              <w:bottom w:w="200" w:type="dxa"/>
              <w:right w:w="200" w:type="dxa"/>
            </w:tcMar>
            <w:vAlign w:val="center"/>
          </w:tcPr>
          <w:p w14:paraId="1A6F9AC1" w14:textId="77777777" w:rsidR="00974C97" w:rsidRDefault="00000000">
            <w:pPr>
              <w:rPr>
                <w:lang w:eastAsia="zh-TW"/>
              </w:rPr>
            </w:pPr>
            <w:r>
              <w:rPr>
                <w:color w:val="2C3E50"/>
                <w:sz w:val="28"/>
                <w:lang w:eastAsia="zh-TW"/>
              </w:rPr>
              <w:t xml:space="preserve">3. </w:t>
            </w:r>
            <w:r>
              <w:rPr>
                <w:color w:val="2C3E50"/>
                <w:sz w:val="28"/>
                <w:lang w:eastAsia="zh-TW"/>
              </w:rPr>
              <w:t>飛行員與小王子（改寫故事）</w:t>
            </w:r>
          </w:p>
        </w:tc>
        <w:tc>
          <w:tcPr>
            <w:tcW w:w="2835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690A346" w14:textId="77777777" w:rsidR="00974C97" w:rsidRDefault="00974C97">
            <w:pPr>
              <w:jc w:val="center"/>
              <w:rPr>
                <w:lang w:eastAsia="zh-TW"/>
              </w:rPr>
            </w:pPr>
          </w:p>
        </w:tc>
      </w:tr>
      <w:tr w:rsidR="00974C97" w14:paraId="74D0147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92" w:type="dxa"/>
          <w:jc w:val="center"/>
        </w:trPr>
        <w:tc>
          <w:tcPr>
            <w:tcW w:w="2835" w:type="dxa"/>
            <w:vAlign w:val="center"/>
          </w:tcPr>
          <w:p w14:paraId="59A085D6" w14:textId="77777777" w:rsidR="008953F0" w:rsidRDefault="008953F0">
            <w:pPr>
              <w:rPr>
                <w:rFonts w:ascii="微軟正黑體" w:hAnsi="微軟正黑體"/>
                <w:b/>
                <w:color w:val="34495E"/>
                <w:sz w:val="32"/>
                <w:lang w:eastAsia="zh-TW"/>
              </w:rPr>
            </w:pPr>
          </w:p>
          <w:p w14:paraId="172CE4A7" w14:textId="77777777" w:rsidR="008953F0" w:rsidRDefault="008953F0">
            <w:pPr>
              <w:rPr>
                <w:rFonts w:ascii="微軟正黑體" w:hAnsi="微軟正黑體" w:hint="eastAsia"/>
                <w:b/>
                <w:color w:val="34495E"/>
                <w:sz w:val="32"/>
                <w:lang w:eastAsia="zh-TW"/>
              </w:rPr>
            </w:pPr>
          </w:p>
          <w:p w14:paraId="468CFB67" w14:textId="3678F6CA" w:rsidR="00974C97" w:rsidRDefault="00000000">
            <w:r>
              <w:rPr>
                <w:rFonts w:ascii="微軟正黑體" w:hAnsi="微軟正黑體"/>
                <w:b/>
                <w:color w:val="34495E"/>
                <w:sz w:val="32"/>
              </w:rPr>
              <w:t>班級：三年五班</w:t>
            </w:r>
          </w:p>
        </w:tc>
        <w:tc>
          <w:tcPr>
            <w:tcW w:w="2835" w:type="dxa"/>
            <w:vAlign w:val="center"/>
          </w:tcPr>
          <w:p w14:paraId="4572850E" w14:textId="77777777" w:rsidR="008953F0" w:rsidRDefault="008953F0">
            <w:pPr>
              <w:jc w:val="center"/>
              <w:rPr>
                <w:rFonts w:ascii="微軟正黑體" w:hAnsi="微軟正黑體"/>
                <w:b/>
                <w:color w:val="34495E"/>
                <w:sz w:val="32"/>
                <w:lang w:eastAsia="zh-TW"/>
              </w:rPr>
            </w:pPr>
          </w:p>
          <w:p w14:paraId="057441EB" w14:textId="77777777" w:rsidR="008953F0" w:rsidRDefault="008953F0">
            <w:pPr>
              <w:jc w:val="center"/>
              <w:rPr>
                <w:rFonts w:ascii="微軟正黑體" w:hAnsi="微軟正黑體" w:hint="eastAsia"/>
                <w:b/>
                <w:color w:val="34495E"/>
                <w:sz w:val="32"/>
                <w:lang w:eastAsia="zh-TW"/>
              </w:rPr>
            </w:pPr>
          </w:p>
          <w:p w14:paraId="2995770F" w14:textId="7E3B5681" w:rsidR="00974C97" w:rsidRDefault="00000000">
            <w:pPr>
              <w:jc w:val="center"/>
            </w:pPr>
            <w:r>
              <w:rPr>
                <w:rFonts w:ascii="微軟正黑體" w:hAnsi="微軟正黑體"/>
                <w:b/>
                <w:color w:val="34495E"/>
                <w:sz w:val="32"/>
              </w:rPr>
              <w:t>座號：__________</w:t>
            </w:r>
          </w:p>
        </w:tc>
        <w:tc>
          <w:tcPr>
            <w:tcW w:w="3402" w:type="dxa"/>
            <w:gridSpan w:val="3"/>
            <w:vAlign w:val="center"/>
          </w:tcPr>
          <w:p w14:paraId="749D38AA" w14:textId="77777777" w:rsidR="008953F0" w:rsidRDefault="008953F0">
            <w:pPr>
              <w:jc w:val="right"/>
              <w:rPr>
                <w:rFonts w:ascii="微軟正黑體" w:hAnsi="微軟正黑體"/>
                <w:b/>
                <w:color w:val="34495E"/>
                <w:sz w:val="32"/>
                <w:lang w:eastAsia="zh-TW"/>
              </w:rPr>
            </w:pPr>
          </w:p>
          <w:p w14:paraId="31DD954B" w14:textId="77777777" w:rsidR="008953F0" w:rsidRDefault="008953F0">
            <w:pPr>
              <w:jc w:val="right"/>
              <w:rPr>
                <w:rFonts w:ascii="微軟正黑體" w:hAnsi="微軟正黑體" w:hint="eastAsia"/>
                <w:b/>
                <w:color w:val="34495E"/>
                <w:sz w:val="32"/>
                <w:lang w:eastAsia="zh-TW"/>
              </w:rPr>
            </w:pPr>
          </w:p>
          <w:p w14:paraId="66054FB7" w14:textId="55673D08" w:rsidR="00974C97" w:rsidRDefault="00000000">
            <w:pPr>
              <w:jc w:val="right"/>
            </w:pPr>
            <w:r>
              <w:rPr>
                <w:rFonts w:ascii="微軟正黑體" w:hAnsi="微軟正黑體"/>
                <w:b/>
                <w:color w:val="34495E"/>
                <w:sz w:val="32"/>
              </w:rPr>
              <w:t>姓名：_______________</w:t>
            </w:r>
          </w:p>
        </w:tc>
      </w:tr>
    </w:tbl>
    <w:p w14:paraId="6DAD21A4" w14:textId="77777777" w:rsidR="00687A64" w:rsidRDefault="00687A64"/>
    <w:sectPr w:rsidR="00687A64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88671">
    <w:abstractNumId w:val="8"/>
  </w:num>
  <w:num w:numId="2" w16cid:durableId="1434979981">
    <w:abstractNumId w:val="6"/>
  </w:num>
  <w:num w:numId="3" w16cid:durableId="1920942780">
    <w:abstractNumId w:val="5"/>
  </w:num>
  <w:num w:numId="4" w16cid:durableId="1984583298">
    <w:abstractNumId w:val="4"/>
  </w:num>
  <w:num w:numId="5" w16cid:durableId="447161417">
    <w:abstractNumId w:val="7"/>
  </w:num>
  <w:num w:numId="6" w16cid:durableId="1125389007">
    <w:abstractNumId w:val="3"/>
  </w:num>
  <w:num w:numId="7" w16cid:durableId="218438134">
    <w:abstractNumId w:val="2"/>
  </w:num>
  <w:num w:numId="8" w16cid:durableId="1925871316">
    <w:abstractNumId w:val="1"/>
  </w:num>
  <w:num w:numId="9" w16cid:durableId="65414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7A64"/>
    <w:rsid w:val="008953F0"/>
    <w:rsid w:val="00974C97"/>
    <w:rsid w:val="00AA1D8D"/>
    <w:rsid w:val="00B47730"/>
    <w:rsid w:val="00C03A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24418"/>
  <w14:defaultImageDpi w14:val="300"/>
  <w15:docId w15:val="{CC6218EC-A57B-45A1-8A4C-0E152DA49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軟正黑體" w:hAnsi="Arial"/>
      <w:color w:val="333333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2026-06-15T03:24:00Z</dcterms:modified>
  <cp:category/>
</cp:coreProperties>
</file>